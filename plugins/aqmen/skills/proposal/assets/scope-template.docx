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F03EF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85FD" w14:textId="77777777" w:rsidR="00862470" w:rsidRDefault="00862470">
      <w:pPr>
        <w:spacing w:after="0" w:line="240" w:lineRule="auto"/>
      </w:pPr>
      <w:r>
        <w:separator/>
      </w:r>
    </w:p>
  </w:endnote>
  <w:endnote w:type="continuationSeparator" w:id="0">
    <w:p w14:paraId="646959E0" w14:textId="77777777" w:rsidR="00862470" w:rsidRDefault="0086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CC8E1" w14:textId="28EBAD9D" w:rsidR="006F03EF" w:rsidRDefault="00000000">
    <w:pPr>
      <w:pStyle w:val="Footer"/>
      <w:tabs>
        <w:tab w:val="right" w:pos="9411"/>
      </w:tabs>
    </w:pPr>
    <w:r>
      <w:rPr>
        <w:rFonts w:ascii="Montserrat" w:hAnsi="Montserrat" w:eastAsia="Montserrat" w:cs="Montserrat"/>
        <w:color w:val="8A8A8A"/>
        <w:sz w:val="15"/>
      </w:rPr>
      <w:t>Aqmen AI Limited | Prepared under NDA</w:t>
    </w:r>
    <w:r>
      <w:rPr>
        <w:rFonts w:ascii="Montserrat" w:hAnsi="Montserrat" w:eastAsia="Montserrat" w:cs="Montserrat"/>
      </w:rPr>
      <w:tab/>
    </w:r>
    <w:r>
      <w:rPr>
        <w:rFonts w:ascii="Montserrat" w:hAnsi="Montserrat" w:eastAsia="Montserrat" w:cs="Montserrat"/>
        <w:color w:val="8A8A8A"/>
        <w:sz w:val="15"/>
      </w:rPr>
      <w:fldChar w:fldCharType="begin"/>
    </w:r>
    <w:r>
      <w:rPr>
        <w:rFonts w:ascii="Montserrat" w:hAnsi="Montserrat" w:eastAsia="Montserrat" w:cs="Montserrat"/>
        <w:color w:val="8A8A8A"/>
        <w:sz w:val="15"/>
      </w:rPr>
      <w:instrText>PAGE</w:instrText>
    </w:r>
    <w:r>
      <w:rPr>
        <w:rFonts w:ascii="Montserrat" w:hAnsi="Montserrat" w:eastAsia="Montserrat" w:cs="Montserrat"/>
        <w:color w:val="8A8A8A"/>
        <w:sz w:val="15"/>
      </w:rPr>
      <w:fldChar w:fldCharType="separate"/>
    </w:r>
    <w:r w:rsidR="00DB18AA">
      <w:rPr>
        <w:rFonts w:ascii="Montserrat" w:hAnsi="Montserrat" w:eastAsia="Montserrat" w:cs="Montserrat"/>
        <w:noProof/>
        <w:color w:val="8A8A8A"/>
        <w:sz w:val="15"/>
      </w:rPr>
      <w:t>2</w:t>
    </w:r>
    <w:r>
      <w:rPr>
        <w:rFonts w:ascii="Montserrat" w:hAnsi="Montserrat" w:eastAsia="Montserrat" w:cs="Montserrat"/>
        <w:color w:val="8A8A8A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92486" w14:textId="77777777" w:rsidR="00862470" w:rsidRDefault="00862470">
      <w:pPr>
        <w:spacing w:after="0" w:line="240" w:lineRule="auto"/>
      </w:pPr>
      <w:r>
        <w:separator/>
      </w:r>
    </w:p>
  </w:footnote>
  <w:footnote w:type="continuationSeparator" w:id="0">
    <w:p w14:paraId="12206953" w14:textId="77777777" w:rsidR="00862470" w:rsidRDefault="0086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3212" w14:textId="77777777" w:rsidR="006F03EF" w:rsidRDefault="00000000">
    <w:pPr>
      <w:pStyle w:val="Header"/>
      <w:pBdr>
        <w:bottom w:val="single" w:sz="4" w:space="4" w:color="D6EEF5"/>
      </w:pBdr>
      <w:tabs>
        <w:tab w:val="right" w:pos="9411"/>
      </w:tabs>
      <w:spacing w:after="40"/>
    </w:pPr>
    <w:r>
      <w:rPr>
        <w:rFonts w:ascii="Montserrat" w:hAnsi="Montserrat" w:eastAsia="Montserrat" w:cs="Montserrat"/>
        <w:b/>
        <w:color w:val="03045E"/>
        <w:sz w:val="16"/>
      </w:rPr>
      <w:t>AQMEN · Project Meridian proposal</w:t>
    </w:r>
    <w:r>
      <w:rPr>
        <w:rFonts w:ascii="Montserrat" w:hAnsi="Montserrat" w:eastAsia="Montserrat" w:cs="Montserrat"/>
        <w:color w:val="8A8A8A"/>
        <w:sz w:val="16"/>
      </w:rPr>
      <w:tab/>
      <w:t>Strictly private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88319">
    <w:abstractNumId w:val="8"/>
  </w:num>
  <w:num w:numId="2" w16cid:durableId="1161774628">
    <w:abstractNumId w:val="6"/>
  </w:num>
  <w:num w:numId="3" w16cid:durableId="441657732">
    <w:abstractNumId w:val="5"/>
  </w:num>
  <w:num w:numId="4" w16cid:durableId="1899894432">
    <w:abstractNumId w:val="4"/>
  </w:num>
  <w:num w:numId="5" w16cid:durableId="45447380">
    <w:abstractNumId w:val="7"/>
  </w:num>
  <w:num w:numId="6" w16cid:durableId="2060548823">
    <w:abstractNumId w:val="3"/>
  </w:num>
  <w:num w:numId="7" w16cid:durableId="701898662">
    <w:abstractNumId w:val="2"/>
  </w:num>
  <w:num w:numId="8" w16cid:durableId="770977856">
    <w:abstractNumId w:val="1"/>
  </w:num>
  <w:num w:numId="9" w16cid:durableId="150392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921"/>
    <w:rsid w:val="0029639D"/>
    <w:rsid w:val="00326F90"/>
    <w:rsid w:val="00347DE8"/>
    <w:rsid w:val="00373515"/>
    <w:rsid w:val="00602133"/>
    <w:rsid w:val="006F03EF"/>
    <w:rsid w:val="008531FA"/>
    <w:rsid w:val="00862470"/>
    <w:rsid w:val="00AA1D8D"/>
    <w:rsid w:val="00B47730"/>
    <w:rsid w:val="00B72400"/>
    <w:rsid w:val="00CB0664"/>
    <w:rsid w:val="00DB1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75CD1"/>
  <w14:defaultImageDpi w14:val="300"/>
  <w15:docId w15:val="{38CA0EE9-358D-744D-B51A-5F1D02C7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Montserrat" w:hAnsi="Montserrat" w:eastAsia="Montserrat" w:cs="Montserrat"/>
      <w:color w:val="302E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ontserrat" w:hAnsi="Montserrat" w:eastAsia="Montserrat" w:cs="Montserra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ontserrat" w:hAnsi="Montserrat" w:eastAsia="Montserrat" w:cs="Montserra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ontserrat" w:hAnsi="Montserrat" w:eastAsia="Montserrat" w:cs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eastAsia="Montserrat" w:cs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ontserrat" w:hAnsi="Montserrat" w:eastAsia="Montserrat" w:cs="Montserra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B18AA"/>
    <w:pPr>
      <w:spacing w:after="0" w:line="240" w:lineRule="auto"/>
    </w:pPr>
    <w:rPr>
      <w:rFonts w:ascii="Calibri" w:hAnsi="Calibri"/>
      <w:color w:val="1C1C1C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B1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1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18AA"/>
    <w:rPr>
      <w:rFonts w:ascii="Calibri" w:hAnsi="Calibri"/>
      <w:color w:val="1C1C1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8AA"/>
    <w:rPr>
      <w:rFonts w:ascii="Calibri" w:hAnsi="Calibri"/>
      <w:b/>
      <w:bCs/>
      <w:color w:val="1C1C1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ontserra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2064</Words>
  <Characters>11832</Characters>
  <Application>Microsoft Office Word</Application>
  <DocSecurity>0</DocSecurity>
  <Lines>236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Aqmen AI</dc:creator>
  <cp:keywords/>
  <dc:description>generated by python-docx</dc:description>
  <cp:lastModifiedBy>Miguel Casares</cp:lastModifiedBy>
  <cp:revision>3</cp:revision>
  <cp:lastPrinted>2026-08-13T16:06:00Z</cp:lastPrinted>
  <dcterms:created xsi:type="dcterms:W3CDTF">2026-08-13T16:06:00Z</dcterms:created>
  <dcterms:modified xsi:type="dcterms:W3CDTF">2026-08-13T16:16:00Z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84ff7b4b-549d-40cb-9a94-80190302c48e</vt:lpwstr>
  </property>
</Properties>
</file>